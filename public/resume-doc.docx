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36"/>
              </w:rPr>
              <w:t>ALONZO ALAYON</w:t>
              <w:br/>
            </w:r>
            <w:r>
              <w:rPr>
                <w:b/>
                <w:sz w:val="24"/>
              </w:rPr>
              <w:t>Senior Frontend Engineer | React Native &amp; Expo Specialist</w:t>
              <w:br/>
            </w:r>
            <w:r>
              <w:t>Taylor, TX • (512) 269-6837 • alonzo72487@gmail.com</w:t>
              <w:br/>
              <w:t>github.com/alonzoalayon • linkedin.com/in/alonzoalayon</w:t>
              <w:br/>
              <w:t>Portfolio: perpetualthinker.com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petualthinker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Professional Summary</w:t>
      </w:r>
    </w:p>
    <w:p>
      <w:r>
        <w:t>Senior Frontend Engineer with 5+ years of experience owning and shipping production mobile and web applications. Specialized in React Native, Expo, React, Next.js, and TypeScript. Proven success leading mobile rebuilds, release pipelines, in-app purchases, QA automation, SDK migrations, and cross-functional feature delivery across iOS and Android. Experienced in building scalable frontend systems, release engineering workflows, and AI-assisted developer tooling.</w:t>
      </w:r>
    </w:p>
    <w:p>
      <w:pPr>
        <w:pStyle w:val="Heading1"/>
      </w:pPr>
      <w:r>
        <w:t>Core Skills</w:t>
      </w:r>
    </w:p>
    <w:p>
      <w:r>
        <w:t>React Native, Expo, React, Next.js, TypeScript, JavaScript, Zustand, Playwright, Selenium, CI/CD, EAS, Firebase, GitHub Actions, React Query, REST APIs, Mobile Release Engineering, App Store Connect, Google Play Console, Bit, Google Cloud, Figma-Based Development</w:t>
      </w:r>
    </w:p>
    <w:p>
      <w:pPr>
        <w:pStyle w:val="Heading1"/>
      </w:pPr>
      <w:r>
        <w:t>Professional Experience</w:t>
      </w:r>
    </w:p>
    <w:p>
      <w:r>
        <w:rPr>
          <w:b/>
        </w:rPr>
        <w:t>Senior Frontend Engineer | Camp Gladiator | 2022–Present</w:t>
      </w:r>
    </w:p>
    <w:p>
      <w:pPr>
        <w:pStyle w:val="ListBullet"/>
      </w:pPr>
      <w:r>
        <w:t>Primary owner of React Native and Next.js applications spanning architecture, feature delivery, QA, deployments, and production support.</w:t>
      </w:r>
    </w:p>
    <w:p>
      <w:pPr>
        <w:pStyle w:val="ListBullet"/>
      </w:pPr>
      <w:r>
        <w:t>Led full mobile rebuild using Expo with reusable component systems and scalable frontend architecture patterns.</w:t>
      </w:r>
    </w:p>
    <w:p>
      <w:pPr>
        <w:pStyle w:val="ListBullet"/>
      </w:pPr>
      <w:r>
        <w:t>Delivered complex mobile features including onboarding, subscriptions, in-app purchases, maps, scheduling, analytics, and nutrition systems across iOS and Android.</w:t>
      </w:r>
    </w:p>
    <w:p>
      <w:pPr>
        <w:pStyle w:val="ListBullet"/>
      </w:pPr>
      <w:r>
        <w:t>Designed scalable state management and frontend architecture patterns using Zustand, reusable hooks, and modular component systems.</w:t>
      </w:r>
    </w:p>
    <w:p>
      <w:pPr>
        <w:pStyle w:val="ListBullet"/>
      </w:pPr>
      <w:r>
        <w:t>Managed iOS and Android release pipelines including EAS builds, TestFlight, Google Play testing, store submissions, phased rollouts, and production hotfixes.</w:t>
      </w:r>
    </w:p>
    <w:p>
      <w:pPr>
        <w:pStyle w:val="ListBullet"/>
      </w:pPr>
      <w:r>
        <w:t>Resolved complex native dependency, Expo SDK, and React Native upgrade issues across iOS and Android build systems.</w:t>
      </w:r>
    </w:p>
    <w:p>
      <w:pPr>
        <w:pStyle w:val="ListBullet"/>
      </w:pPr>
      <w:r>
        <w:t>Introduced Playwright automation and strengthened release quality across platforms.</w:t>
      </w:r>
    </w:p>
    <w:p>
      <w:pPr>
        <w:pStyle w:val="ListBullet"/>
      </w:pPr>
      <w:r>
        <w:t>Built internal AI-assisted engineering workflows for PR review automation, release note generation, and development productivity tooling.</w:t>
      </w:r>
    </w:p>
    <w:p>
      <w:pPr>
        <w:pStyle w:val="ListBullet"/>
      </w:pPr>
      <w:r>
        <w:t>Built and maintained reusable shared component systems to improve development velocity and consistency.</w:t>
      </w:r>
    </w:p>
    <w:p>
      <w:r>
        <w:rPr>
          <w:b/>
        </w:rPr>
        <w:t>QA Engineer | Camp Gladiator | 2018–2022</w:t>
      </w:r>
    </w:p>
    <w:p>
      <w:pPr>
        <w:pStyle w:val="ListBullet"/>
      </w:pPr>
      <w:r>
        <w:t>Built Selenium/Python automation and integration test coverage for customer-facing applications.</w:t>
      </w:r>
    </w:p>
    <w:p>
      <w:pPr>
        <w:pStyle w:val="ListBullet"/>
      </w:pPr>
      <w:r>
        <w:t>Partnered with engineering teams to reduce regressions and improve release confidence.</w:t>
      </w:r>
    </w:p>
    <w:p>
      <w:pPr>
        <w:pStyle w:val="ListBullet"/>
      </w:pPr>
      <w:r>
        <w:t>Performed exploratory and integration testing across mobile and web experiences.</w:t>
      </w:r>
    </w:p>
    <w:p>
      <w:r>
        <w:rPr>
          <w:b/>
        </w:rPr>
        <w:t>IT Support Specialist | Camp Gladiator | 2015–2018</w:t>
      </w:r>
    </w:p>
    <w:p>
      <w:pPr>
        <w:pStyle w:val="ListBullet"/>
      </w:pPr>
      <w:r>
        <w:t>Supported IT operations, systems troubleshooting, and hardware/software setup.</w:t>
      </w:r>
    </w:p>
    <w:p>
      <w:pPr>
        <w:pStyle w:val="ListBullet"/>
      </w:pPr>
      <w:r>
        <w:t>Assisted with environment configuration and technical support across internal teams.</w:t>
      </w:r>
    </w:p>
    <w:p>
      <w:pPr>
        <w:pStyle w:val="Heading1"/>
      </w:pPr>
      <w:r>
        <w:t>Education</w:t>
      </w:r>
    </w:p>
    <w:p>
      <w:r>
        <w:rPr>
          <w:b/>
        </w:rPr>
        <w:t>Austin Coding Academy – Full-Stack Coding Certificate</w:t>
      </w:r>
    </w:p>
    <w:p>
      <w:r>
        <w:rPr>
          <w:b/>
        </w:rPr>
        <w:t>University of Phoenix – IT Software Engineering Coursework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